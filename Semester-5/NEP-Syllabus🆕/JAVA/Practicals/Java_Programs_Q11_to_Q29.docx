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Programs with Outputs (Q.11 - Q.29)</w:t>
      </w:r>
    </w:p>
    <w:p>
      <w:pPr>
        <w:pStyle w:val="Heading2"/>
      </w:pPr>
      <w:r>
        <w:t>11. Command-line Arguments</w:t>
      </w:r>
    </w:p>
    <w:p>
      <w:r>
        <w:t>class CommandLineArgs {</w:t>
        <w:br/>
        <w:t xml:space="preserve">    public static void main(String[] args) {</w:t>
        <w:br/>
        <w:t xml:space="preserve">        System.out.println("Command-line Arguments are:");</w:t>
        <w:br/>
        <w:t xml:space="preserve">        for (String arg : args) {</w:t>
        <w:br/>
        <w:t xml:space="preserve">            System.out.println(arg);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Output:</w:t>
      </w:r>
    </w:p>
    <w:p>
      <w:r>
        <w:t>Run: java CommandLineArgs Hello World 2025</w:t>
        <w:br/>
        <w:t>Output:</w:t>
        <w:br/>
        <w:t>Command-line Arguments are:</w:t>
        <w:br/>
        <w:t>Hello</w:t>
        <w:br/>
        <w:t>World</w:t>
        <w:br/>
        <w:t>2025</w:t>
      </w:r>
    </w:p>
    <w:p>
      <w:pPr>
        <w:pStyle w:val="Heading2"/>
      </w:pPr>
      <w:r>
        <w:t>12. Sort Array in Ascending Order</w:t>
      </w:r>
    </w:p>
    <w:p>
      <w:r>
        <w:t>import java.util.Arrays;</w:t>
        <w:br/>
        <w:br/>
        <w:t>class SortArray {</w:t>
        <w:br/>
        <w:t xml:space="preserve">    public static void main(String[] args) {</w:t>
        <w:br/>
        <w:t xml:space="preserve">        int[] arr = {45, 12, 78, 34, 23};</w:t>
        <w:br/>
        <w:t xml:space="preserve">        Arrays.sort(arr);</w:t>
        <w:br/>
        <w:t xml:space="preserve">        System.out.println("Sorted Array: " + Arrays.toString(arr));</w:t>
        <w:br/>
        <w:t xml:space="preserve">    }</w:t>
        <w:br/>
        <w:t>}</w:t>
      </w:r>
    </w:p>
    <w:p>
      <w:pPr>
        <w:pStyle w:val="Heading3"/>
      </w:pPr>
      <w:r>
        <w:t>Output:</w:t>
      </w:r>
    </w:p>
    <w:p>
      <w:r>
        <w:t>Output:</w:t>
        <w:br/>
        <w:t>Sorted Array: [12, 23, 34, 45, 78]</w:t>
      </w:r>
    </w:p>
    <w:p>
      <w:pPr>
        <w:pStyle w:val="Heading2"/>
      </w:pPr>
      <w:r>
        <w:t>13. Student Class Result</w:t>
      </w:r>
    </w:p>
    <w:p>
      <w:r>
        <w:t>class Student {</w:t>
        <w:br/>
        <w:t xml:space="preserve">    String name;</w:t>
        <w:br/>
        <w:t xml:space="preserve">    int m1, m2, m3;</w:t>
        <w:br/>
        <w:br/>
        <w:t xml:space="preserve">    Student(String n, int a, int b, int c) {</w:t>
        <w:br/>
        <w:t xml:space="preserve">        name = n; m1 = a; m2 = b; m3 = c;</w:t>
        <w:br/>
        <w:t xml:space="preserve">    }</w:t>
        <w:br/>
        <w:br/>
        <w:t xml:space="preserve">    void result() {</w:t>
        <w:br/>
        <w:t xml:space="preserve">        int total = m1 + m2 + m3;</w:t>
        <w:br/>
        <w:t xml:space="preserve">        double per = total / 3.0;</w:t>
        <w:br/>
        <w:t xml:space="preserve">        char grade = (per &gt;= 70) ? 'A' : (per &gt;= 50) ? 'B' : 'C';</w:t>
        <w:br/>
        <w:br/>
        <w:t xml:space="preserve">        System.out.println("Name: " + name);</w:t>
        <w:br/>
        <w:t xml:space="preserve">        System.out.println("Total: " + total);</w:t>
        <w:br/>
        <w:t xml:space="preserve">        System.out.println("Percentage: " + per);</w:t>
        <w:br/>
        <w:t xml:space="preserve">        System.out.println("Grade: " + grade);</w:t>
        <w:br/>
        <w:t xml:space="preserve">    }</w:t>
        <w:br/>
        <w:t>}</w:t>
        <w:br/>
        <w:br/>
        <w:t>class StudentResult {</w:t>
        <w:br/>
        <w:t xml:space="preserve">    public static void main(String[] args) {</w:t>
        <w:br/>
        <w:t xml:space="preserve">        Student s = new Student("Rudra", 80, 70, 90);</w:t>
        <w:br/>
        <w:t xml:space="preserve">        s.result();</w:t>
        <w:br/>
        <w:t xml:space="preserve">    }</w:t>
        <w:br/>
        <w:t>}</w:t>
      </w:r>
    </w:p>
    <w:p>
      <w:pPr>
        <w:pStyle w:val="Heading3"/>
      </w:pPr>
      <w:r>
        <w:t>Output:</w:t>
      </w:r>
    </w:p>
    <w:p>
      <w:r>
        <w:t>Output:</w:t>
        <w:br/>
        <w:t>Name: Rudra</w:t>
        <w:br/>
        <w:t>Total: 240</w:t>
        <w:br/>
        <w:t>Percentage: 80.0</w:t>
        <w:br/>
        <w:t>Grade: A</w:t>
      </w:r>
    </w:p>
    <w:p>
      <w:pPr>
        <w:pStyle w:val="Heading2"/>
      </w:pPr>
      <w:r>
        <w:t>14. Employee Salary Slip</w:t>
      </w:r>
    </w:p>
    <w:p>
      <w:r>
        <w:t>class Employee {</w:t>
        <w:br/>
        <w:t xml:space="preserve">    String name;</w:t>
        <w:br/>
        <w:t xml:space="preserve">    double basic, hra, da, gross;</w:t>
        <w:br/>
        <w:br/>
        <w:t xml:space="preserve">    Employee(String n, double b) {</w:t>
        <w:br/>
        <w:t xml:space="preserve">        name = n; basic = b;</w:t>
        <w:br/>
        <w:t xml:space="preserve">        hra = 0.1 * b;</w:t>
        <w:br/>
        <w:t xml:space="preserve">        da = 0.2 * b;</w:t>
        <w:br/>
        <w:t xml:space="preserve">        gross = basic + hra + da;</w:t>
        <w:br/>
        <w:t xml:space="preserve">    }</w:t>
        <w:br/>
        <w:br/>
        <w:t xml:space="preserve">    void displaySlip() {</w:t>
        <w:br/>
        <w:t xml:space="preserve">        System.out.println("Employee Name: " + name);</w:t>
        <w:br/>
        <w:t xml:space="preserve">        System.out.println("Basic: " + basic);</w:t>
        <w:br/>
        <w:t xml:space="preserve">        System.out.println("HRA: " + hra);</w:t>
        <w:br/>
        <w:t xml:space="preserve">        System.out.println("DA: " + da);</w:t>
        <w:br/>
        <w:t xml:space="preserve">        System.out.println("Gross Salary: " + gross);</w:t>
        <w:br/>
        <w:t xml:space="preserve">    }</w:t>
        <w:br/>
        <w:t>}</w:t>
        <w:br/>
        <w:br/>
        <w:t>class SalarySlip {</w:t>
        <w:br/>
        <w:t xml:space="preserve">    public static void main(String[] args) {</w:t>
        <w:br/>
        <w:t xml:space="preserve">        Employee e = new Employee("Jay", 20000);</w:t>
        <w:br/>
        <w:t xml:space="preserve">        e.displaySlip();</w:t>
        <w:br/>
        <w:t xml:space="preserve">    }</w:t>
        <w:br/>
        <w:t>}</w:t>
      </w:r>
    </w:p>
    <w:p>
      <w:pPr>
        <w:pStyle w:val="Heading3"/>
      </w:pPr>
      <w:r>
        <w:t>Output:</w:t>
      </w:r>
    </w:p>
    <w:p>
      <w:r>
        <w:t>Output:</w:t>
        <w:br/>
        <w:t>Employee Name: Jay</w:t>
        <w:br/>
        <w:t>Basic: 20000.0</w:t>
        <w:br/>
        <w:t>HRA: 2000.0</w:t>
        <w:br/>
        <w:t>DA: 4000.0</w:t>
        <w:br/>
        <w:t>Gross Salary: 26000.0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